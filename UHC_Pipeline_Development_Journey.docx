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UnitedHealthcare (UHC) Healthcare Pricing Data Pipeline</w:t>
      </w:r>
    </w:p>
    <w:p>
      <w:pPr>
        <w:jc w:val="center"/>
      </w:pPr>
      <w:r>
        <w:rPr>
          <w:i/>
          <w:sz w:val="28"/>
        </w:rPr>
        <w:t>Building a Scalable Data Pipeline for Healthcare Transparency Data</w:t>
      </w:r>
    </w:p>
    <w:p/>
    <w:p>
      <w:pPr>
        <w:pStyle w:val="Heading1"/>
      </w:pPr>
      <w:r>
        <w:t>Overview</w:t>
      </w:r>
    </w:p>
    <w:p>
      <w:r>
        <w:t>This document describes the approach, challenges, and solutions for building a complete data pipeline that downloads, processes, and analyzes healthcare pricing data from UnitedHealthcare (UHC). The project demonstrates data engineering best practices for handling large, complex datasets at scale.</w:t>
      </w:r>
    </w:p>
    <w:p>
      <w:pPr>
        <w:pStyle w:val="Heading1"/>
      </w:pPr>
      <w:r>
        <w:t>Phase 1: Understanding the Problem</w:t>
      </w:r>
    </w:p>
    <w:p>
      <w:pPr>
        <w:pStyle w:val="Heading2"/>
      </w:pPr>
      <w:r>
        <w:t>Starting Point: The Assessment</w:t>
      </w:r>
    </w:p>
    <w:p>
      <w:r>
        <w:t>We were given an assessment to work with UnitedHealthcare's transparency-in-coverage files. The website (transparency-in-coverage.uhc.com) publishes healthcare pricing data for different plans and regions. At first, it wasn't clear what we were working with - the site had a lot of index files and nested structure.</w:t>
      </w:r>
    </w:p>
    <w:p>
      <w:pPr>
        <w:pStyle w:val="Heading2"/>
      </w:pPr>
      <w:r>
        <w:t>Exploring the Index Files</w:t>
      </w:r>
    </w:p>
    <w:p>
      <w:r>
        <w:t>The first step was to understand the structure. I opened the website and found multiple index files. These index files contain metadata and links to the actual pricing data (network files). I downloaded four regional index files to analyze their structure:</w:t>
      </w:r>
    </w:p>
    <w:p>
      <w:pPr>
        <w:pStyle w:val="ListBullet"/>
      </w:pPr>
      <w:r>
        <w:t>UnitedHealthcare main index</w:t>
      </w:r>
    </w:p>
    <w:p>
      <w:pPr>
        <w:pStyle w:val="ListBullet"/>
      </w:pPr>
      <w:r>
        <w:t>Illinois regional index</w:t>
      </w:r>
    </w:p>
    <w:p>
      <w:pPr>
        <w:pStyle w:val="ListBullet"/>
      </w:pPr>
      <w:r>
        <w:t>New York regional index</w:t>
      </w:r>
    </w:p>
    <w:p>
      <w:pPr>
        <w:pStyle w:val="ListBullet"/>
      </w:pPr>
      <w:r>
        <w:t>River Valley regional index</w:t>
      </w:r>
    </w:p>
    <w:p>
      <w:r>
        <w:t>Each index file had a JSON structure containing:</w:t>
      </w:r>
    </w:p>
    <w:p>
      <w:pPr>
        <w:pStyle w:val="ListBullet"/>
      </w:pPr>
      <w:r>
        <w:t>Reporting structure (organization hierarchy)</w:t>
      </w:r>
    </w:p>
    <w:p>
      <w:pPr>
        <w:pStyle w:val="ListBullet"/>
      </w:pPr>
      <w:r>
        <w:t>Plan information (plan names, IDs, types)</w:t>
      </w:r>
    </w:p>
    <w:p>
      <w:pPr>
        <w:pStyle w:val="ListBullet"/>
      </w:pPr>
      <w:r>
        <w:t>In-network file URLs (links to actual pricing data)</w:t>
      </w:r>
    </w:p>
    <w:p>
      <w:pPr>
        <w:pStyle w:val="Heading2"/>
      </w:pPr>
      <w:r>
        <w:t>Discovering the Duplication Problem</w:t>
      </w:r>
    </w:p>
    <w:p>
      <w:r>
        <w:t>After analyzing the index files, I extracted all the URLs that pointed to network pricing files. Initial count: 624 unique (plan, file) combinations. But when I looked closer, something interesting emerged.</w:t>
      </w:r>
    </w:p>
    <w:p>
      <w:r>
        <w:t>Many URLs appeared multiple times - the same pricing file was referenced by 2-48 different plans. This made sense: many plans share the same negotiated rates because they're managed together. When I identified truly unique URLs, the count dropped from 624 to just 118.</w:t>
      </w:r>
    </w:p>
    <w:p>
      <w:r>
        <w:rPr>
          <w:b/>
        </w:rPr>
        <w:t xml:space="preserve">This was the key insight: </w:t>
      </w:r>
      <w:r>
        <w:t>if we downloaded the 624 files naively, we'd re-download the same 400MB file 48 times. With deduplication, we download once and apply to all 48 plans. That's a 35x speedup.</w:t>
      </w:r>
    </w:p>
    <w:p>
      <w:pPr>
        <w:pStyle w:val="Heading1"/>
      </w:pPr>
      <w:r>
        <w:t>Phase 2: The Memory Crisis</w:t>
      </w:r>
    </w:p>
    <w:p>
      <w:pPr>
        <w:pStyle w:val="Heading2"/>
      </w:pPr>
      <w:r>
        <w:t>Running on Local Machine</w:t>
      </w:r>
    </w:p>
    <w:p>
      <w:r>
        <w:t>Initially, I tried to run the pipeline on my local machine. The plan was simple:</w:t>
      </w:r>
    </w:p>
    <w:p>
      <w:pPr>
        <w:pStyle w:val="ListBullet"/>
      </w:pPr>
      <w:r>
        <w:t>Download each unique file (300-400MB each)</w:t>
      </w:r>
    </w:p>
    <w:p>
      <w:pPr>
        <w:pStyle w:val="ListBullet"/>
      </w:pPr>
      <w:r>
        <w:t>Decompress (files expand significantly)</w:t>
      </w:r>
    </w:p>
    <w:p>
      <w:pPr>
        <w:pStyle w:val="ListBullet"/>
      </w:pPr>
      <w:r>
        <w:t>Parse JSON</w:t>
      </w:r>
    </w:p>
    <w:p>
      <w:pPr>
        <w:pStyle w:val="ListBullet"/>
      </w:pPr>
      <w:r>
        <w:t>Store as Parquet</w:t>
      </w:r>
    </w:p>
    <w:p>
      <w:r>
        <w:t>But the local machine quickly ran out of memory and compute resources. Downloading and decompressing 400MB files was pushing the limits of available RAM. We needed a more powerful environment.</w:t>
      </w:r>
    </w:p>
    <w:p>
      <w:pPr>
        <w:pStyle w:val="Heading2"/>
      </w:pPr>
      <w:r>
        <w:t>Solution: Move to EC2</w:t>
      </w:r>
    </w:p>
    <w:p>
      <w:r>
        <w:t>We migrated to an AWS EC2 instance with more CPU and RAM. This gave us the horsepower needed to download, decompress, and process large files without exhausting system resources. EC2 also provided consistent, scalable infrastructure - if we need more power, we just resize the instance.</w:t>
      </w:r>
    </w:p>
    <w:p>
      <w:pPr>
        <w:pStyle w:val="Heading1"/>
      </w:pPr>
      <w:r>
        <w:t>Phase 3: Planning the Architecture</w:t>
      </w:r>
    </w:p>
    <w:p>
      <w:pPr>
        <w:pStyle w:val="Heading2"/>
      </w:pPr>
      <w:r>
        <w:t>Tracking Progress with CSV</w:t>
      </w:r>
    </w:p>
    <w:p>
      <w:r>
        <w:t>The first architectural decision: how to handle crashes and resumability. If the pipeline downloads 100 files and then crashes, we don't want to start over. We created a CSV file to track progress: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URL</w:t>
            </w:r>
          </w:p>
        </w:tc>
        <w:tc>
          <w:tcPr>
            <w:tcW w:type="dxa" w:w="1080"/>
          </w:tcPr>
          <w:p>
            <w:r>
              <w:t>Plan Name</w:t>
            </w:r>
          </w:p>
        </w:tc>
        <w:tc>
          <w:tcPr>
            <w:tcW w:type="dxa" w:w="1080"/>
          </w:tcPr>
          <w:p>
            <w:r>
              <w:t>Plan ID</w:t>
            </w:r>
          </w:p>
        </w:tc>
        <w:tc>
          <w:tcPr>
            <w:tcW w:type="dxa" w:w="1080"/>
          </w:tcPr>
          <w:p>
            <w:r>
              <w:t>Status</w:t>
            </w:r>
          </w:p>
        </w:tc>
        <w:tc>
          <w:tcPr>
            <w:tcW w:type="dxa" w:w="1080"/>
          </w:tcPr>
          <w:p>
            <w:r>
              <w:t>Downloaded</w:t>
            </w:r>
          </w:p>
        </w:tc>
        <w:tc>
          <w:tcPr>
            <w:tcW w:type="dxa" w:w="1080"/>
          </w:tcPr>
          <w:p>
            <w:r>
              <w:t>Parsed</w:t>
            </w:r>
          </w:p>
        </w:tc>
        <w:tc>
          <w:tcPr>
            <w:tcW w:type="dxa" w:w="1080"/>
          </w:tcPr>
          <w:p>
            <w:r>
              <w:t>Error Message</w:t>
            </w:r>
          </w:p>
        </w:tc>
        <w:tc>
          <w:tcPr>
            <w:tcW w:type="dxa" w:w="1080"/>
          </w:tcPr>
          <w:p>
            <w:r>
              <w:t>Timestamp</w:t>
            </w:r>
          </w:p>
        </w:tc>
      </w:tr>
      <w:tr>
        <w:tc>
          <w:tcPr>
            <w:tcW w:type="dxa" w:w="1080"/>
          </w:tcPr>
          <w:p>
            <w:r>
              <w:t>https://...</w:t>
            </w:r>
          </w:p>
        </w:tc>
        <w:tc>
          <w:tcPr>
            <w:tcW w:type="dxa" w:w="1080"/>
          </w:tcPr>
          <w:p>
            <w:r>
              <w:t>Plan A</w:t>
            </w:r>
          </w:p>
        </w:tc>
        <w:tc>
          <w:tcPr>
            <w:tcW w:type="dxa" w:w="1080"/>
          </w:tcPr>
          <w:p>
            <w:r>
              <w:t>PA001</w:t>
            </w:r>
          </w:p>
        </w:tc>
        <w:tc>
          <w:tcPr>
            <w:tcW w:type="dxa" w:w="1080"/>
          </w:tcPr>
          <w:p>
            <w:r>
              <w:t>parsed</w:t>
            </w:r>
          </w:p>
        </w:tc>
        <w:tc>
          <w:tcPr>
            <w:tcW w:type="dxa" w:w="1080"/>
          </w:tcPr>
          <w:p>
            <w:r>
              <w:t>2026-05-17</w:t>
            </w:r>
          </w:p>
        </w:tc>
        <w:tc>
          <w:tcPr>
            <w:tcW w:type="dxa" w:w="1080"/>
          </w:tcPr>
          <w:p>
            <w:r>
              <w:t>2026-05-17</w:t>
            </w:r>
          </w:p>
        </w:tc>
        <w:tc>
          <w:tcPr>
            <w:tcW w:type="dxa" w:w="1080"/>
          </w:tcPr>
          <w:p>
            <w:r/>
          </w:p>
        </w:tc>
        <w:tc>
          <w:tcPr>
            <w:tcW w:type="dxa" w:w="1080"/>
          </w:tcPr>
          <w:p>
            <w:r>
              <w:t>10:30 AM</w:t>
            </w:r>
          </w:p>
        </w:tc>
      </w:tr>
      <w:tr>
        <w:tc>
          <w:tcPr>
            <w:tcW w:type="dxa" w:w="1080"/>
          </w:tcPr>
          <w:p>
            <w:r>
              <w:t>https://...</w:t>
            </w:r>
          </w:p>
        </w:tc>
        <w:tc>
          <w:tcPr>
            <w:tcW w:type="dxa" w:w="1080"/>
          </w:tcPr>
          <w:p>
            <w:r>
              <w:t>Plan B</w:t>
            </w:r>
          </w:p>
        </w:tc>
        <w:tc>
          <w:tcPr>
            <w:tcW w:type="dxa" w:w="1080"/>
          </w:tcPr>
          <w:p>
            <w:r>
              <w:t>PB001</w:t>
            </w:r>
          </w:p>
        </w:tc>
        <w:tc>
          <w:tcPr>
            <w:tcW w:type="dxa" w:w="1080"/>
          </w:tcPr>
          <w:p>
            <w:r>
              <w:t>pending</w:t>
            </w:r>
          </w:p>
        </w:tc>
        <w:tc>
          <w:tcPr>
            <w:tcW w:type="dxa" w:w="1080"/>
          </w:tcPr>
          <w:p>
            <w:r/>
          </w:p>
        </w:tc>
        <w:tc>
          <w:tcPr>
            <w:tcW w:type="dxa" w:w="1080"/>
          </w:tcPr>
          <w:p>
            <w:r/>
          </w:p>
        </w:tc>
        <w:tc>
          <w:tcPr>
            <w:tcW w:type="dxa" w:w="1080"/>
          </w:tcPr>
          <w:p>
            <w:r/>
          </w:p>
        </w:tc>
        <w:tc>
          <w:tcPr>
            <w:tcW w:type="dxa" w:w="1080"/>
          </w:tcPr>
          <w:p>
            <w:r/>
          </w:p>
        </w:tc>
      </w:tr>
    </w:tbl>
    <w:p>
      <w:r>
        <w:t>With this CSV, the pipeline is resumable. If it crashes halfway through, the next run checks the CSV and skips files already marked as "parsed".</w:t>
      </w:r>
    </w:p>
    <w:p>
      <w:pPr>
        <w:pStyle w:val="Heading2"/>
      </w:pPr>
      <w:r>
        <w:t>The Pipeline Design</w:t>
      </w:r>
    </w:p>
    <w:p>
      <w:r>
        <w:t>The core pipeline has 4 steps:</w:t>
      </w:r>
    </w:p>
    <w:p>
      <w:pPr>
        <w:pStyle w:val="ListBullet"/>
      </w:pPr>
      <w:r>
        <w:rPr>
          <w:b/>
        </w:rPr>
        <w:t xml:space="preserve">Step 1: Extract URLs: </w:t>
      </w:r>
      <w:r>
        <w:t>Read index files, get all (plan, file_url) combinations from 624 rows</w:t>
      </w:r>
    </w:p>
    <w:p>
      <w:pPr>
        <w:pStyle w:val="ListBullet"/>
      </w:pPr>
      <w:r>
        <w:rPr>
          <w:b/>
        </w:rPr>
        <w:t xml:space="preserve">Step 2: Deduplicate: </w:t>
      </w:r>
      <w:r>
        <w:t>Group by URL to find 118 unique files (same file, multiple plans)</w:t>
      </w:r>
    </w:p>
    <w:p>
      <w:pPr>
        <w:pStyle w:val="ListBullet"/>
      </w:pPr>
      <w:r>
        <w:rPr>
          <w:b/>
        </w:rPr>
        <w:t xml:space="preserve">Step 3: Download &amp; Parse: </w:t>
      </w:r>
      <w:r>
        <w:t>For each unique URL: download, decompress, parse, upload</w:t>
      </w:r>
    </w:p>
    <w:p>
      <w:pPr>
        <w:pStyle w:val="ListBullet"/>
      </w:pPr>
      <w:r>
        <w:rPr>
          <w:b/>
        </w:rPr>
        <w:t xml:space="preserve">Step 4: Load to Snowflake: </w:t>
      </w:r>
      <w:r>
        <w:t>COPY parquet files from S3 into Snowflake rates_raw table</w:t>
      </w:r>
    </w:p>
    <w:p>
      <w:pPr>
        <w:pStyle w:val="Heading1"/>
      </w:pPr>
      <w:r>
        <w:t>Phase 4: Technical Challenges &amp; Solutions</w:t>
      </w:r>
    </w:p>
    <w:p>
      <w:pPr>
        <w:pStyle w:val="Heading2"/>
      </w:pPr>
      <w:r>
        <w:t>Challenge 1: Files Too Large</w:t>
      </w:r>
    </w:p>
    <w:p>
      <w:r>
        <w:t>The first problem: some files were huge. We needed to skip excessively large files to avoid storage and memory issues.</w:t>
      </w:r>
    </w:p>
    <w:p>
      <w:r>
        <w:t>Solution: Set safety limits</w:t>
      </w:r>
    </w:p>
    <w:p>
      <w:pPr>
        <w:pStyle w:val="ListBullet"/>
      </w:pPr>
      <w:r>
        <w:t>Skip files &gt; 500MB compressed</w:t>
      </w:r>
    </w:p>
    <w:p>
      <w:pPr>
        <w:pStyle w:val="ListBullet"/>
      </w:pPr>
      <w:r>
        <w:t>Skip files &gt; 1GB uncompressed</w:t>
      </w:r>
    </w:p>
    <w:p>
      <w:pPr>
        <w:pStyle w:val="ListBullet"/>
      </w:pPr>
      <w:r>
        <w:t>Files exceeding these limits are logged as "skipped" with reason</w:t>
      </w:r>
    </w:p>
    <w:p>
      <w:r>
        <w:t>This prevents us from downloading a file that claims to be 300MB but actually expands to 9GB.</w:t>
      </w:r>
    </w:p>
    <w:p>
      <w:pPr>
        <w:pStyle w:val="Heading2"/>
      </w:pPr>
      <w:r>
        <w:t>Challenge 2: Decompression Getting Stuck</w:t>
      </w:r>
    </w:p>
    <w:p>
      <w:r>
        <w:t>Even with size limits, decompression was slow and sometimes stalled. Some files had issues with the gzip format. We needed a more robust approach.</w:t>
      </w:r>
    </w:p>
    <w:p>
      <w:r>
        <w:t>Solution: Stream-based decompression</w:t>
      </w:r>
    </w:p>
    <w:p>
      <w:pPr>
        <w:pStyle w:val="ListBullet"/>
      </w:pPr>
      <w:r>
        <w:t>Decompress in 8MB chunks instead of loading entire file</w:t>
      </w:r>
    </w:p>
    <w:p>
      <w:pPr>
        <w:pStyle w:val="ListBullet"/>
      </w:pPr>
      <w:r>
        <w:t>Monitor bytes written - stop if exceeds 1GB limit</w:t>
      </w:r>
    </w:p>
    <w:p>
      <w:pPr>
        <w:pStyle w:val="ListBullet"/>
      </w:pPr>
      <w:r>
        <w:t>Handle edge case: if file claims .gz but isn't gzipped, treat as plain JSON</w:t>
      </w:r>
    </w:p>
    <w:p>
      <w:r>
        <w:t>This way, we never load more than 8MB into memory at once, keeping memory usage constant even with huge files.</w:t>
      </w:r>
    </w:p>
    <w:p>
      <w:pPr>
        <w:pStyle w:val="Heading2"/>
      </w:pPr>
      <w:r>
        <w:t>Challenge 3: JSON Parsing Was Too Slow</w:t>
      </w:r>
    </w:p>
    <w:p>
      <w:r>
        <w:t>The biggest challenge: loading entire JSON files into memory and parsing them was slow and memory-intensive. Some files had thousands of nested records. Parsing JSON into a Python dictionary meant loading the entire structure into RAM at once.</w:t>
      </w:r>
    </w:p>
    <w:p>
      <w:r>
        <w:t>Solution: Streaming JSON parser with ijson</w:t>
      </w:r>
    </w:p>
    <w:p>
      <w:r>
        <w:rPr>
          <w:i/>
        </w:rPr>
        <w:t xml:space="preserve">We switched to ijson, a streaming JSON parser. Instead of: </w:t>
      </w:r>
    </w:p>
    <w:p>
      <w:pPr>
        <w:ind w:left="720"/>
      </w:pPr>
      <w:r>
        <w:rPr>
          <w:rFonts w:ascii="Courier New" w:hAnsi="Courier New"/>
          <w:sz w:val="20"/>
        </w:rPr>
        <w:t>json_data = json.load(file)  # Load entire 400MB into RAM</w:t>
        <w:br/>
        <w:t>for record in json_data['in_network']:</w:t>
        <w:br/>
        <w:t xml:space="preserve">    process(record)</w:t>
      </w:r>
    </w:p>
    <w:p>
      <w:r>
        <w:t>We now do:</w:t>
      </w:r>
    </w:p>
    <w:p>
      <w:pPr>
        <w:ind w:left="720"/>
      </w:pPr>
      <w:r>
        <w:rPr>
          <w:rFonts w:ascii="Courier New" w:hAnsi="Courier New"/>
          <w:sz w:val="20"/>
        </w:rPr>
        <w:t>for record in ijson.items(file, 'in_network.item'):</w:t>
        <w:br/>
        <w:t xml:space="preserve">    process(record)  # One at a time, never loads all</w:t>
      </w:r>
    </w:p>
    <w:p>
      <w:r>
        <w:t>This processes records one-by-one as they're encountered, keeping memory usage constant at ~50MB even for files that are 400MB or larger.</w:t>
      </w:r>
    </w:p>
    <w:p>
      <w:pPr>
        <w:pStyle w:val="Heading1"/>
      </w:pPr>
      <w:r>
        <w:t>Phase 5: The Implementation Pipeline</w:t>
      </w:r>
    </w:p>
    <w:p>
      <w:pPr>
        <w:pStyle w:val="Heading2"/>
      </w:pPr>
      <w:r>
        <w:t>Download &amp; Decompress (download.py)</w:t>
      </w:r>
    </w:p>
    <w:p>
      <w:r>
        <w:t>For each unique URL:</w:t>
      </w:r>
    </w:p>
    <w:p>
      <w:pPr>
        <w:pStyle w:val="ListBullet"/>
      </w:pPr>
      <w:r>
        <w:t>Check file size via HEAD request</w:t>
      </w:r>
    </w:p>
    <w:p>
      <w:pPr>
        <w:pStyle w:val="ListBullet"/>
      </w:pPr>
      <w:r>
        <w:t>If &gt; 500MB: skip (too risky)</w:t>
      </w:r>
    </w:p>
    <w:p>
      <w:pPr>
        <w:pStyle w:val="ListBullet"/>
      </w:pPr>
      <w:r>
        <w:t>Stream download in 8MB chunks (never load entire file)</w:t>
      </w:r>
    </w:p>
    <w:p>
      <w:pPr>
        <w:pStyle w:val="ListBullet"/>
      </w:pPr>
      <w:r>
        <w:t>Attempt gzip decompression in 8MB chunks</w:t>
      </w:r>
    </w:p>
    <w:p>
      <w:pPr>
        <w:pStyle w:val="ListBullet"/>
      </w:pPr>
      <w:r>
        <w:t>If gzip fails: treat as plain JSON</w:t>
      </w:r>
    </w:p>
    <w:p>
      <w:pPr>
        <w:pStyle w:val="ListBullet"/>
      </w:pPr>
      <w:r>
        <w:t>Monitor decompressed size - stop if &gt; 1GB</w:t>
      </w:r>
    </w:p>
    <w:p>
      <w:pPr>
        <w:pStyle w:val="ListBullet"/>
      </w:pPr>
      <w:r>
        <w:t>Output: decompressed JSON file</w:t>
      </w:r>
    </w:p>
    <w:p>
      <w:pPr>
        <w:pStyle w:val="Heading2"/>
      </w:pPr>
      <w:r>
        <w:t>Parse to Parquet (parse.py)</w:t>
      </w:r>
    </w:p>
    <w:p>
      <w:r>
        <w:t>For each JSON file:</w:t>
      </w:r>
    </w:p>
    <w:p>
      <w:pPr>
        <w:pStyle w:val="ListBullet"/>
      </w:pPr>
      <w:r>
        <w:t>Open with ijson (streaming)</w:t>
      </w:r>
    </w:p>
    <w:p>
      <w:pPr>
        <w:pStyle w:val="ListBullet"/>
      </w:pPr>
      <w:r>
        <w:t>Extract top-level fields: plan name, plan ID, reporting entity</w:t>
      </w:r>
    </w:p>
    <w:p>
      <w:pPr>
        <w:pStyle w:val="ListBullet"/>
      </w:pPr>
      <w:r>
        <w:t>Stream through in_network array, one record at a time</w:t>
      </w:r>
    </w:p>
    <w:p>
      <w:pPr>
        <w:pStyle w:val="ListBullet"/>
      </w:pPr>
      <w:r>
        <w:t>For each record: flatten nested structure into columns</w:t>
      </w:r>
    </w:p>
    <w:p>
      <w:pPr>
        <w:pStyle w:val="ListBullet"/>
      </w:pPr>
      <w:r>
        <w:t>Buffer rows in batches of 1,000</w:t>
      </w:r>
    </w:p>
    <w:p>
      <w:pPr>
        <w:pStyle w:val="ListBullet"/>
      </w:pPr>
      <w:r>
        <w:t>When buffer hits 1,000 rows: write to Parquet with zstd compression</w:t>
      </w:r>
    </w:p>
    <w:p>
      <w:pPr>
        <w:pStyle w:val="ListBullet"/>
      </w:pPr>
      <w:r>
        <w:t>Continue until all records processed</w:t>
      </w:r>
    </w:p>
    <w:p>
      <w:pPr>
        <w:pStyle w:val="ListBullet"/>
      </w:pPr>
      <w:r>
        <w:t>Result: one .parquet file per input JSON (usually 10-20MB final size)</w:t>
      </w:r>
    </w:p>
    <w:p>
      <w:pPr>
        <w:pStyle w:val="Heading2"/>
      </w:pPr>
      <w:r>
        <w:t>Upload to S3 (parse.py)</w:t>
      </w:r>
    </w:p>
    <w:p>
      <w:r>
        <w:t>After successfully parsing to Parquet:</w:t>
      </w:r>
    </w:p>
    <w:p>
      <w:pPr>
        <w:pStyle w:val="ListBullet"/>
      </w:pPr>
      <w:r>
        <w:t>Upload parquet file to S3 bucket</w:t>
      </w:r>
    </w:p>
    <w:p>
      <w:pPr>
        <w:pStyle w:val="ListBullet"/>
      </w:pPr>
      <w:r>
        <w:t>Verify upload succeeded</w:t>
      </w:r>
    </w:p>
    <w:p>
      <w:pPr>
        <w:pStyle w:val="ListBullet"/>
      </w:pPr>
      <w:r>
        <w:t>Delete local parquet file (cloud storage is source of truth)</w:t>
      </w:r>
    </w:p>
    <w:p>
      <w:pPr>
        <w:pStyle w:val="Heading2"/>
      </w:pPr>
      <w:r>
        <w:t>Load to Snowflake (load_snowflake.py)</w:t>
      </w:r>
    </w:p>
    <w:p>
      <w:r>
        <w:t>Finally, load all parquet files into Snowflake:</w:t>
      </w:r>
    </w:p>
    <w:p>
      <w:pPr>
        <w:pStyle w:val="ListBullet"/>
      </w:pPr>
      <w:r>
        <w:t>Create S3 external stage (Snowflake reads from S3)</w:t>
      </w:r>
    </w:p>
    <w:p>
      <w:pPr>
        <w:pStyle w:val="ListBullet"/>
      </w:pPr>
      <w:r>
        <w:t>Use COPY INTO command to bulk load</w:t>
      </w:r>
    </w:p>
    <w:p>
      <w:pPr>
        <w:pStyle w:val="ListBullet"/>
      </w:pPr>
      <w:r>
        <w:t>Extract columns from parquet and cast types</w:t>
      </w:r>
    </w:p>
    <w:p>
      <w:pPr>
        <w:pStyle w:val="ListBullet"/>
      </w:pPr>
      <w:r>
        <w:t>Load into rates_raw table</w:t>
      </w:r>
    </w:p>
    <w:p>
      <w:pPr>
        <w:pStyle w:val="ListBullet"/>
      </w:pPr>
      <w:r>
        <w:t>Result: 34,326 rows of healthcare pricing data in Snowflake</w:t>
      </w:r>
    </w:p>
    <w:p>
      <w:pPr>
        <w:pStyle w:val="Heading1"/>
      </w:pPr>
      <w:r>
        <w:t>Phase 6: Storage Format Decision</w:t>
      </w:r>
    </w:p>
    <w:p>
      <w:pPr>
        <w:pStyle w:val="Heading2"/>
      </w:pPr>
      <w:r>
        <w:t>Why Parquet?</w:t>
      </w:r>
    </w:p>
    <w:p>
      <w:r>
        <w:t>We could have stored raw JSON or CSV, but Parquet was the right choice: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Format</w:t>
            </w:r>
          </w:p>
        </w:tc>
        <w:tc>
          <w:tcPr>
            <w:tcW w:type="dxa" w:w="1728"/>
          </w:tcPr>
          <w:p>
            <w:r>
              <w:t>Size</w:t>
            </w:r>
          </w:p>
        </w:tc>
        <w:tc>
          <w:tcPr>
            <w:tcW w:type="dxa" w:w="1728"/>
          </w:tcPr>
          <w:p>
            <w:r>
              <w:t>Speed</w:t>
            </w:r>
          </w:p>
        </w:tc>
        <w:tc>
          <w:tcPr>
            <w:tcW w:type="dxa" w:w="1728"/>
          </w:tcPr>
          <w:p>
            <w:r>
              <w:t>Compression</w:t>
            </w:r>
          </w:p>
        </w:tc>
        <w:tc>
          <w:tcPr>
            <w:tcW w:type="dxa" w:w="1728"/>
          </w:tcPr>
          <w:p>
            <w:r>
              <w:t>Columnar</w:t>
            </w:r>
          </w:p>
        </w:tc>
      </w:tr>
      <w:tr>
        <w:tc>
          <w:tcPr>
            <w:tcW w:type="dxa" w:w="1728"/>
          </w:tcPr>
          <w:p>
            <w:r>
              <w:t>JSON</w:t>
            </w:r>
          </w:p>
        </w:tc>
        <w:tc>
          <w:tcPr>
            <w:tcW w:type="dxa" w:w="1728"/>
          </w:tcPr>
          <w:p>
            <w:r>
              <w:t>400MB</w:t>
            </w:r>
          </w:p>
        </w:tc>
        <w:tc>
          <w:tcPr>
            <w:tcW w:type="dxa" w:w="1728"/>
          </w:tcPr>
          <w:p>
            <w:r>
              <w:t>Slow</w:t>
            </w:r>
          </w:p>
        </w:tc>
        <w:tc>
          <w:tcPr>
            <w:tcW w:type="dxa" w:w="1728"/>
          </w:tcPr>
          <w:p>
            <w:r>
              <w:t>Moderate</w:t>
            </w:r>
          </w:p>
        </w:tc>
        <w:tc>
          <w:tcPr>
            <w:tcW w:type="dxa" w:w="1728"/>
          </w:tcPr>
          <w:p>
            <w:r>
              <w:t>No</w:t>
            </w:r>
          </w:p>
        </w:tc>
      </w:tr>
      <w:tr>
        <w:tc>
          <w:tcPr>
            <w:tcW w:type="dxa" w:w="1728"/>
          </w:tcPr>
          <w:p>
            <w:r>
              <w:t>CSV</w:t>
            </w:r>
          </w:p>
        </w:tc>
        <w:tc>
          <w:tcPr>
            <w:tcW w:type="dxa" w:w="1728"/>
          </w:tcPr>
          <w:p>
            <w:r>
              <w:t>250MB</w:t>
            </w:r>
          </w:p>
        </w:tc>
        <w:tc>
          <w:tcPr>
            <w:tcW w:type="dxa" w:w="1728"/>
          </w:tcPr>
          <w:p>
            <w:r>
              <w:t>Medium</w:t>
            </w:r>
          </w:p>
        </w:tc>
        <w:tc>
          <w:tcPr>
            <w:tcW w:type="dxa" w:w="1728"/>
          </w:tcPr>
          <w:p>
            <w:r>
              <w:t>Moderate</w:t>
            </w:r>
          </w:p>
        </w:tc>
        <w:tc>
          <w:tcPr>
            <w:tcW w:type="dxa" w:w="1728"/>
          </w:tcPr>
          <w:p>
            <w:r>
              <w:t>No</w:t>
            </w:r>
          </w:p>
        </w:tc>
      </w:tr>
      <w:tr>
        <w:tc>
          <w:tcPr>
            <w:tcW w:type="dxa" w:w="1728"/>
          </w:tcPr>
          <w:p>
            <w:r>
              <w:t>Parquet</w:t>
            </w:r>
          </w:p>
        </w:tc>
        <w:tc>
          <w:tcPr>
            <w:tcW w:type="dxa" w:w="1728"/>
          </w:tcPr>
          <w:p>
            <w:r>
              <w:t>15-20MB</w:t>
            </w:r>
          </w:p>
        </w:tc>
        <w:tc>
          <w:tcPr>
            <w:tcW w:type="dxa" w:w="1728"/>
          </w:tcPr>
          <w:p>
            <w:r>
              <w:t>Fast</w:t>
            </w:r>
          </w:p>
        </w:tc>
        <w:tc>
          <w:tcPr>
            <w:tcW w:type="dxa" w:w="1728"/>
          </w:tcPr>
          <w:p>
            <w:r>
              <w:t>Excellent</w:t>
            </w:r>
          </w:p>
        </w:tc>
        <w:tc>
          <w:tcPr>
            <w:tcW w:type="dxa" w:w="1728"/>
          </w:tcPr>
          <w:p>
            <w:r>
              <w:t>Yes</w:t>
            </w:r>
          </w:p>
        </w:tc>
      </w:tr>
    </w:tbl>
    <w:p>
      <w:r>
        <w:t>Parquet advantages:</w:t>
      </w:r>
    </w:p>
    <w:p>
      <w:pPr>
        <w:pStyle w:val="ListBullet"/>
      </w:pPr>
      <w:r>
        <w:t>30x compression: 400MB JSON → ~15MB Parquet</w:t>
      </w:r>
    </w:p>
    <w:p>
      <w:pPr>
        <w:pStyle w:val="ListBullet"/>
      </w:pPr>
      <w:r>
        <w:t>Columnar format: great for analytical queries</w:t>
      </w:r>
    </w:p>
    <w:p>
      <w:pPr>
        <w:pStyle w:val="ListBullet"/>
      </w:pPr>
      <w:r>
        <w:t>Snowflake reads Parquet natively</w:t>
      </w:r>
    </w:p>
    <w:p>
      <w:pPr>
        <w:pStyle w:val="ListBullet"/>
      </w:pPr>
      <w:r>
        <w:t>zstd compression handles large files efficiently</w:t>
      </w:r>
    </w:p>
    <w:p>
      <w:pPr>
        <w:pStyle w:val="Heading1"/>
      </w:pPr>
      <w:r>
        <w:t>Phase 7: Analysis in Snowflake</w:t>
      </w:r>
    </w:p>
    <w:p>
      <w:pPr>
        <w:pStyle w:val="Heading2"/>
      </w:pPr>
      <w:r>
        <w:t>Data Loaded: What We Got</w:t>
      </w:r>
    </w:p>
    <w:p>
      <w:r>
        <w:t>After the pipeline completed, Snowflake's rates_raw table contains:</w:t>
      </w:r>
    </w:p>
    <w:p>
      <w:pPr>
        <w:pStyle w:val="ListBullet"/>
      </w:pPr>
      <w:r>
        <w:t>34,326 rows of negotiated healthcare rates</w:t>
      </w:r>
    </w:p>
    <w:p>
      <w:pPr>
        <w:pStyle w:val="ListBullet"/>
      </w:pPr>
      <w:r>
        <w:t>9 unique files successfully processed</w:t>
      </w:r>
    </w:p>
    <w:p>
      <w:pPr>
        <w:pStyle w:val="ListBullet"/>
      </w:pPr>
      <w:r>
        <w:t>Multiple regions (UHC-main, Illinois, New York, River Valley)</w:t>
      </w:r>
    </w:p>
    <w:p>
      <w:pPr>
        <w:pStyle w:val="ListBullet"/>
      </w:pPr>
      <w:r>
        <w:t>Multiple service types (general medical, orthopedic, transplant)</w:t>
      </w:r>
    </w:p>
    <w:p>
      <w:pPr>
        <w:pStyle w:val="ListBullet"/>
      </w:pPr>
      <w:r>
        <w:t>All billing code types (CPT, HCPCS, NDC, CDT, RC)</w:t>
      </w:r>
    </w:p>
    <w:p>
      <w:pPr>
        <w:pStyle w:val="Heading2"/>
      </w:pPr>
      <w:r>
        <w:t>Analysis Queries</w:t>
      </w:r>
    </w:p>
    <w:p>
      <w:r>
        <w:t>Created a Snowflake notebook to analyze:</w:t>
      </w:r>
    </w:p>
    <w:p>
      <w:pPr>
        <w:pStyle w:val="ListBullet"/>
      </w:pPr>
      <w:r>
        <w:t>Price distributions - what's the range and average?</w:t>
      </w:r>
    </w:p>
    <w:p>
      <w:pPr>
        <w:pStyle w:val="ListBullet"/>
      </w:pPr>
      <w:r>
        <w:t>Billing code types - which types dominate the data?</w:t>
      </w:r>
    </w:p>
    <w:p>
      <w:pPr>
        <w:pStyle w:val="ListBullet"/>
      </w:pPr>
      <w:r>
        <w:t>Top expensive procedures - which services cost the most?</w:t>
      </w:r>
    </w:p>
    <w:p>
      <w:pPr>
        <w:pStyle w:val="ListBullet"/>
      </w:pPr>
      <w:r>
        <w:t>Price variations - same service, different plans, how different are rates?</w:t>
      </w:r>
    </w:p>
    <w:p>
      <w:pPr>
        <w:pStyle w:val="ListBullet"/>
      </w:pPr>
      <w:r>
        <w:t>Plan comparisons - which plans are cheaper on average?</w:t>
      </w:r>
    </w:p>
    <w:p>
      <w:pPr>
        <w:pStyle w:val="Heading2"/>
      </w:pPr>
      <w:r>
        <w:t>Key Findings</w:t>
      </w:r>
    </w:p>
    <w:p>
      <w:r>
        <w:t>Price variation is massive</w:t>
      </w:r>
    </w:p>
    <w:p>
      <w:r>
        <w:rPr>
          <w:i/>
        </w:rPr>
        <w:t xml:space="preserve">Same service can range from $100 to $100,000+ depending on the plan. </w:t>
      </w:r>
      <w:r>
        <w:t>Some of the extreme values are likely bundled procedures or surgical packages.</w:t>
      </w:r>
    </w:p>
    <w:p>
      <w:r>
        <w:t>CPT codes dominate</w:t>
      </w:r>
    </w:p>
    <w:p>
      <w:r>
        <w:rPr>
          <w:i/>
        </w:rPr>
        <w:t xml:space="preserve">Most records are standard medical procedure codes. </w:t>
      </w:r>
      <w:r>
        <w:t>HCPCS, NDC, and CDT codes are less common but present.</w:t>
      </w:r>
    </w:p>
    <w:p>
      <w:r>
        <w:t>Plans negotiate independently</w:t>
      </w:r>
    </w:p>
    <w:p>
      <w:r>
        <w:rPr>
          <w:i/>
        </w:rPr>
        <w:t xml:space="preserve">There's no standardized pricing across plans. </w:t>
      </w:r>
      <w:r>
        <w:t>Each plan has different rates, suggesting different negotiating power or patient demographics.</w:t>
      </w:r>
    </w:p>
    <w:p>
      <w:pPr>
        <w:pStyle w:val="Heading1"/>
      </w:pPr>
      <w:r>
        <w:t>Summary: From Problem to Solution</w:t>
      </w:r>
    </w:p>
    <w:p>
      <w:r>
        <w:t>What started as a question ("How do I process UHC transparency files?") became a complete, production-quality data pipeline:</w:t>
      </w:r>
    </w:p>
    <w:tbl>
      <w:tblPr>
        <w:tblStyle w:val="LightGrid-Accent1"/>
        <w:tblW w:type="auto" w:w="0"/>
        <w:tblLook w:firstColumn="1" w:firstRow="1" w:lastColumn="0" w:lastRow="0" w:noHBand="0" w:noVBand="1" w:val="04A0"/>
      </w:tblPr>
      <w:tblGrid>
        <w:gridCol w:w="4320"/>
        <w:gridCol w:w="4320"/>
      </w:tblGrid>
      <w:tr>
        <w:tc>
          <w:tcPr>
            <w:tcW w:type="dxa" w:w="4320"/>
          </w:tcPr>
          <w:p>
            <w:r>
              <w:t>Problem</w:t>
            </w:r>
          </w:p>
        </w:tc>
        <w:tc>
          <w:tcPr>
            <w:tcW w:type="dxa" w:w="4320"/>
          </w:tcPr>
          <w:p>
            <w:r>
              <w:t>Messy, large healthcare data files scattered across a website</w:t>
            </w:r>
          </w:p>
        </w:tc>
      </w:tr>
      <w:tr>
        <w:tc>
          <w:tcPr>
            <w:tcW w:type="dxa" w:w="4320"/>
          </w:tcPr>
          <w:p>
            <w:r>
              <w:t>Challenge 1</w:t>
            </w:r>
          </w:p>
        </w:tc>
        <w:tc>
          <w:tcPr>
            <w:tcW w:type="dxa" w:w="4320"/>
          </w:tcPr>
          <w:p>
            <w:r>
              <w:t>Local machine couldn't handle 400MB+ files</w:t>
            </w:r>
          </w:p>
        </w:tc>
      </w:tr>
      <w:tr>
        <w:tc>
          <w:tcPr>
            <w:tcW w:type="dxa" w:w="4320"/>
          </w:tcPr>
          <w:p>
            <w:r>
              <w:t>Solution 1</w:t>
            </w:r>
          </w:p>
        </w:tc>
        <w:tc>
          <w:tcPr>
            <w:tcW w:type="dxa" w:w="4320"/>
          </w:tcPr>
          <w:p>
            <w:r>
              <w:t>Moved to EC2 for more resources</w:t>
            </w:r>
          </w:p>
        </w:tc>
      </w:tr>
      <w:tr>
        <w:tc>
          <w:tcPr>
            <w:tcW w:type="dxa" w:w="4320"/>
          </w:tcPr>
          <w:p>
            <w:r>
              <w:t>Challenge 2</w:t>
            </w:r>
          </w:p>
        </w:tc>
        <w:tc>
          <w:tcPr>
            <w:tcW w:type="dxa" w:w="4320"/>
          </w:tcPr>
          <w:p>
            <w:r>
              <w:t>Same file downloaded multiple times (wasteful)</w:t>
            </w:r>
          </w:p>
        </w:tc>
      </w:tr>
      <w:tr>
        <w:tc>
          <w:tcPr>
            <w:tcW w:type="dxa" w:w="4320"/>
          </w:tcPr>
          <w:p>
            <w:r>
              <w:t>Solution 2</w:t>
            </w:r>
          </w:p>
        </w:tc>
        <w:tc>
          <w:tcPr>
            <w:tcW w:type="dxa" w:w="4320"/>
          </w:tcPr>
          <w:p>
            <w:r>
              <w:t>Implemented deduplication (118 unique URLs from 624 rows)</w:t>
            </w:r>
          </w:p>
        </w:tc>
      </w:tr>
      <w:tr>
        <w:tc>
          <w:tcPr>
            <w:tcW w:type="dxa" w:w="4320"/>
          </w:tcPr>
          <w:p>
            <w:r>
              <w:t>Challenge 3</w:t>
            </w:r>
          </w:p>
        </w:tc>
        <w:tc>
          <w:tcPr>
            <w:tcW w:type="dxa" w:w="4320"/>
          </w:tcPr>
          <w:p>
            <w:r>
              <w:t>Decompression and parsing were slow, memory-intensive</w:t>
            </w:r>
          </w:p>
        </w:tc>
      </w:tr>
      <w:tr>
        <w:tc>
          <w:tcPr>
            <w:tcW w:type="dxa" w:w="4320"/>
          </w:tcPr>
          <w:p>
            <w:r>
              <w:t>Solution 3</w:t>
            </w:r>
          </w:p>
        </w:tc>
        <w:tc>
          <w:tcPr>
            <w:tcW w:type="dxa" w:w="4320"/>
          </w:tcPr>
          <w:p>
            <w:r>
              <w:t>Switched to streaming: ijson for JSON, 8MB chunk downloads</w:t>
            </w:r>
          </w:p>
        </w:tc>
      </w:tr>
      <w:tr>
        <w:tc>
          <w:tcPr>
            <w:tcW w:type="dxa" w:w="4320"/>
          </w:tcPr>
          <w:p>
            <w:r>
              <w:t>Challenge 4</w:t>
            </w:r>
          </w:p>
        </w:tc>
        <w:tc>
          <w:tcPr>
            <w:tcW w:type="dxa" w:w="4320"/>
          </w:tcPr>
          <w:p>
            <w:r>
              <w:t>Files could be unreliably large (claims vs. reality)</w:t>
            </w:r>
          </w:p>
        </w:tc>
      </w:tr>
      <w:tr>
        <w:tc>
          <w:tcPr>
            <w:tcW w:type="dxa" w:w="4320"/>
          </w:tcPr>
          <w:p>
            <w:r>
              <w:t>Solution 4</w:t>
            </w:r>
          </w:p>
        </w:tc>
        <w:tc>
          <w:tcPr>
            <w:tcW w:type="dxa" w:w="4320"/>
          </w:tcPr>
          <w:p>
            <w:r>
              <w:t>Added safety limits: skip if &gt;500MB compressed or &gt;1GB uncompressed</w:t>
            </w:r>
          </w:p>
        </w:tc>
      </w:tr>
      <w:tr>
        <w:tc>
          <w:tcPr>
            <w:tcW w:type="dxa" w:w="4320"/>
          </w:tcPr>
          <w:p>
            <w:r>
              <w:t>Result</w:t>
            </w:r>
          </w:p>
        </w:tc>
        <w:tc>
          <w:tcPr>
            <w:tcW w:type="dxa" w:w="4320"/>
          </w:tcPr>
          <w:p>
            <w:r>
              <w:t>34,326 rows of healthcare pricing data in Snowflake, ready for analysis</w:t>
            </w:r>
          </w:p>
        </w:tc>
      </w:tr>
      <w:tr>
        <w:tc>
          <w:tcPr>
            <w:tcW w:type="dxa" w:w="4320"/>
          </w:tcPr>
          <w:p/>
        </w:tc>
        <w:tc>
          <w:tcPr>
            <w:tcW w:type="dxa" w:w="4320"/>
          </w:tcPr>
          <w:p/>
        </w:tc>
      </w:tr>
    </w:tbl>
    <w:p>
      <w:pPr>
        <w:pStyle w:val="Heading2"/>
      </w:pPr>
      <w:r>
        <w:t>Key Takeaways</w:t>
      </w:r>
    </w:p>
    <w:p>
      <w:r>
        <w:t>This project demonstrates several data engineering best practices:</w:t>
      </w:r>
    </w:p>
    <w:p>
      <w:pPr>
        <w:pStyle w:val="ListBullet"/>
      </w:pPr>
      <w:r>
        <w:t>Understand your data first - the discovery phase revealed the deduplication opportunity</w:t>
      </w:r>
    </w:p>
    <w:p>
      <w:pPr>
        <w:pStyle w:val="ListBullet"/>
      </w:pPr>
      <w:r>
        <w:t>Stream, don't load - handle large files efficiently by processing in chunks</w:t>
      </w:r>
    </w:p>
    <w:p>
      <w:pPr>
        <w:pStyle w:val="ListBullet"/>
      </w:pPr>
      <w:r>
        <w:t>Plan for failure - use CSV tracking for resumability</w:t>
      </w:r>
    </w:p>
    <w:p>
      <w:pPr>
        <w:pStyle w:val="ListBullet"/>
      </w:pPr>
      <w:r>
        <w:t>Set safety limits - prevent jobs from running wild with excessive resources</w:t>
      </w:r>
    </w:p>
    <w:p>
      <w:pPr>
        <w:pStyle w:val="ListBullet"/>
      </w:pPr>
      <w:r>
        <w:t>Choose the right format - Parquet is 30x smaller and faster than raw JSON</w:t>
      </w:r>
    </w:p>
    <w:p>
      <w:pPr>
        <w:pStyle w:val="ListBullet"/>
      </w:pPr>
      <w:r>
        <w:t>Cloud-first architecture - S3 + Snowflake for scalability</w:t>
      </w:r>
    </w:p>
    <w:p>
      <w:pPr>
        <w:pStyle w:val="ListBullet"/>
      </w:pPr>
      <w:r>
        <w:t>Version control your progress - progress.csv enables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